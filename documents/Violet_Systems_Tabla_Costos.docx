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BDD8" w14:textId="77777777" w:rsidR="00E73CD7" w:rsidRPr="009664E6" w:rsidRDefault="00FE4722">
      <w:pPr>
        <w:pStyle w:val="Ttulo1"/>
        <w:rPr>
          <w:lang w:val="es-ES"/>
        </w:rPr>
      </w:pPr>
      <w:r w:rsidRPr="009664E6">
        <w:rPr>
          <w:lang w:val="es-ES"/>
        </w:rPr>
        <w:t>Violet Systems - Tabla Referencial de Costos para Desarrollo Web</w:t>
      </w:r>
    </w:p>
    <w:p w14:paraId="2327C822" w14:textId="77777777" w:rsidR="00E73CD7" w:rsidRPr="009664E6" w:rsidRDefault="00FE4722">
      <w:pPr>
        <w:rPr>
          <w:lang w:val="es-ES"/>
        </w:rPr>
      </w:pPr>
      <w:r w:rsidRPr="009664E6">
        <w:rPr>
          <w:lang w:val="es-ES"/>
        </w:rPr>
        <w:t>Precios referenciales para clientes en Bolivia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6"/>
        <w:gridCol w:w="1725"/>
      </w:tblGrid>
      <w:tr w:rsidR="00E73CD7" w14:paraId="7897050F" w14:textId="77777777" w:rsidTr="00FE241D">
        <w:tc>
          <w:tcPr>
            <w:tcW w:w="1727" w:type="dxa"/>
          </w:tcPr>
          <w:p w14:paraId="483590D3" w14:textId="77777777" w:rsidR="00E73CD7" w:rsidRDefault="00FE4722">
            <w:r>
              <w:t>Plan</w:t>
            </w:r>
          </w:p>
        </w:tc>
        <w:tc>
          <w:tcPr>
            <w:tcW w:w="1726" w:type="dxa"/>
          </w:tcPr>
          <w:p w14:paraId="4A01CBA3" w14:textId="77777777" w:rsidR="00E73CD7" w:rsidRDefault="00FE4722">
            <w:r>
              <w:t>Desarrollo (Bs)</w:t>
            </w:r>
          </w:p>
        </w:tc>
        <w:tc>
          <w:tcPr>
            <w:tcW w:w="1726" w:type="dxa"/>
          </w:tcPr>
          <w:p w14:paraId="41EE1604" w14:textId="77777777" w:rsidR="00E73CD7" w:rsidRDefault="00FE4722">
            <w:r>
              <w:t>Dominio (Bs/año)</w:t>
            </w:r>
          </w:p>
        </w:tc>
        <w:tc>
          <w:tcPr>
            <w:tcW w:w="1726" w:type="dxa"/>
          </w:tcPr>
          <w:p w14:paraId="65CF5D36" w14:textId="77777777" w:rsidR="00E73CD7" w:rsidRDefault="00FE4722">
            <w:r>
              <w:t>Hosting (Bs/año)</w:t>
            </w:r>
          </w:p>
        </w:tc>
        <w:tc>
          <w:tcPr>
            <w:tcW w:w="1725" w:type="dxa"/>
          </w:tcPr>
          <w:p w14:paraId="5F37BE93" w14:textId="77777777" w:rsidR="00E73CD7" w:rsidRDefault="00FE4722">
            <w:r>
              <w:t>Total Primer Año (Bs)</w:t>
            </w:r>
          </w:p>
        </w:tc>
      </w:tr>
      <w:tr w:rsidR="00E73CD7" w14:paraId="73EABAC5" w14:textId="77777777" w:rsidTr="00FE241D">
        <w:tc>
          <w:tcPr>
            <w:tcW w:w="1727" w:type="dxa"/>
          </w:tcPr>
          <w:p w14:paraId="54AA13B9" w14:textId="77777777" w:rsidR="00E73CD7" w:rsidRDefault="00FE4722">
            <w:r>
              <w:t>Landing Page</w:t>
            </w:r>
          </w:p>
        </w:tc>
        <w:tc>
          <w:tcPr>
            <w:tcW w:w="1726" w:type="dxa"/>
          </w:tcPr>
          <w:p w14:paraId="1BC3830A" w14:textId="27E87BF9" w:rsidR="00E73CD7" w:rsidRDefault="009664E6">
            <w:r>
              <w:t>480</w:t>
            </w:r>
          </w:p>
        </w:tc>
        <w:tc>
          <w:tcPr>
            <w:tcW w:w="1726" w:type="dxa"/>
          </w:tcPr>
          <w:p w14:paraId="3686E083" w14:textId="77777777" w:rsidR="00E73CD7" w:rsidRDefault="00FE4722">
            <w:r>
              <w:t>120</w:t>
            </w:r>
          </w:p>
        </w:tc>
        <w:tc>
          <w:tcPr>
            <w:tcW w:w="1726" w:type="dxa"/>
          </w:tcPr>
          <w:p w14:paraId="6F5FDF2C" w14:textId="77777777" w:rsidR="00E73CD7" w:rsidRDefault="00FE4722">
            <w:r>
              <w:t>250</w:t>
            </w:r>
          </w:p>
        </w:tc>
        <w:tc>
          <w:tcPr>
            <w:tcW w:w="1725" w:type="dxa"/>
          </w:tcPr>
          <w:p w14:paraId="4C01962B" w14:textId="0DCCBFD3" w:rsidR="00E73CD7" w:rsidRDefault="0039736D">
            <w:r>
              <w:t>850</w:t>
            </w:r>
          </w:p>
        </w:tc>
      </w:tr>
      <w:tr w:rsidR="00E73CD7" w14:paraId="451D253C" w14:textId="77777777" w:rsidTr="00FE241D">
        <w:tc>
          <w:tcPr>
            <w:tcW w:w="1727" w:type="dxa"/>
          </w:tcPr>
          <w:p w14:paraId="0F0C1EE4" w14:textId="77777777" w:rsidR="00E73CD7" w:rsidRDefault="00FE4722">
            <w:r>
              <w:t>Web Empresarial Básica</w:t>
            </w:r>
          </w:p>
        </w:tc>
        <w:tc>
          <w:tcPr>
            <w:tcW w:w="1726" w:type="dxa"/>
          </w:tcPr>
          <w:p w14:paraId="5F09C61A" w14:textId="19DB8C4D" w:rsidR="00E73CD7" w:rsidRDefault="009664E6">
            <w:r>
              <w:t>960</w:t>
            </w:r>
          </w:p>
        </w:tc>
        <w:tc>
          <w:tcPr>
            <w:tcW w:w="1726" w:type="dxa"/>
          </w:tcPr>
          <w:p w14:paraId="1501B2E8" w14:textId="77777777" w:rsidR="00E73CD7" w:rsidRDefault="00FE4722">
            <w:r>
              <w:t>120</w:t>
            </w:r>
          </w:p>
        </w:tc>
        <w:tc>
          <w:tcPr>
            <w:tcW w:w="1726" w:type="dxa"/>
          </w:tcPr>
          <w:p w14:paraId="7D39317D" w14:textId="77777777" w:rsidR="00E73CD7" w:rsidRDefault="00FE4722">
            <w:r>
              <w:t>250</w:t>
            </w:r>
          </w:p>
        </w:tc>
        <w:tc>
          <w:tcPr>
            <w:tcW w:w="1725" w:type="dxa"/>
          </w:tcPr>
          <w:p w14:paraId="162C85FE" w14:textId="6DD3B2FF" w:rsidR="00E73CD7" w:rsidRDefault="00B65862">
            <w:r>
              <w:t>1330</w:t>
            </w:r>
          </w:p>
        </w:tc>
      </w:tr>
      <w:tr w:rsidR="00E73CD7" w14:paraId="1A1B30FB" w14:textId="77777777" w:rsidTr="00FE241D">
        <w:tc>
          <w:tcPr>
            <w:tcW w:w="1727" w:type="dxa"/>
          </w:tcPr>
          <w:p w14:paraId="0A2A3EF9" w14:textId="77777777" w:rsidR="00E73CD7" w:rsidRDefault="00FE4722">
            <w:r>
              <w:t>Web Empresarial Profesional</w:t>
            </w:r>
          </w:p>
        </w:tc>
        <w:tc>
          <w:tcPr>
            <w:tcW w:w="1726" w:type="dxa"/>
          </w:tcPr>
          <w:p w14:paraId="11BE9793" w14:textId="75EE85DE" w:rsidR="00E73CD7" w:rsidRDefault="00FE4722">
            <w:r>
              <w:t>1</w:t>
            </w:r>
            <w:r w:rsidR="009664E6">
              <w:t>920</w:t>
            </w:r>
          </w:p>
        </w:tc>
        <w:tc>
          <w:tcPr>
            <w:tcW w:w="1726" w:type="dxa"/>
          </w:tcPr>
          <w:p w14:paraId="57C98FF5" w14:textId="77777777" w:rsidR="00E73CD7" w:rsidRDefault="00FE4722">
            <w:r>
              <w:t>120</w:t>
            </w:r>
          </w:p>
        </w:tc>
        <w:tc>
          <w:tcPr>
            <w:tcW w:w="1726" w:type="dxa"/>
          </w:tcPr>
          <w:p w14:paraId="6AA494A0" w14:textId="77777777" w:rsidR="00E73CD7" w:rsidRDefault="00FE4722">
            <w:r>
              <w:t>250</w:t>
            </w:r>
          </w:p>
        </w:tc>
        <w:tc>
          <w:tcPr>
            <w:tcW w:w="1725" w:type="dxa"/>
          </w:tcPr>
          <w:p w14:paraId="46E6AA2C" w14:textId="4302ED41" w:rsidR="00E73CD7" w:rsidRDefault="00F31D07">
            <w:r>
              <w:t>2290</w:t>
            </w:r>
          </w:p>
        </w:tc>
      </w:tr>
      <w:tr w:rsidR="00E73CD7" w14:paraId="1E2101FC" w14:textId="77777777" w:rsidTr="00FE241D">
        <w:tc>
          <w:tcPr>
            <w:tcW w:w="1727" w:type="dxa"/>
          </w:tcPr>
          <w:p w14:paraId="2032BC3E" w14:textId="77777777" w:rsidR="00E73CD7" w:rsidRDefault="00FE4722">
            <w:r>
              <w:t>Catálogo Online</w:t>
            </w:r>
          </w:p>
        </w:tc>
        <w:tc>
          <w:tcPr>
            <w:tcW w:w="1726" w:type="dxa"/>
          </w:tcPr>
          <w:p w14:paraId="556C4CB2" w14:textId="2183AAE4" w:rsidR="00E73CD7" w:rsidRDefault="009664E6">
            <w:r>
              <w:t>2880</w:t>
            </w:r>
          </w:p>
        </w:tc>
        <w:tc>
          <w:tcPr>
            <w:tcW w:w="1726" w:type="dxa"/>
          </w:tcPr>
          <w:p w14:paraId="36C72F04" w14:textId="77777777" w:rsidR="00E73CD7" w:rsidRDefault="00FE4722">
            <w:r>
              <w:t>120</w:t>
            </w:r>
          </w:p>
        </w:tc>
        <w:tc>
          <w:tcPr>
            <w:tcW w:w="1726" w:type="dxa"/>
          </w:tcPr>
          <w:p w14:paraId="12638AF1" w14:textId="77777777" w:rsidR="00E73CD7" w:rsidRDefault="00FE4722">
            <w:r>
              <w:t>300</w:t>
            </w:r>
          </w:p>
        </w:tc>
        <w:tc>
          <w:tcPr>
            <w:tcW w:w="1725" w:type="dxa"/>
          </w:tcPr>
          <w:p w14:paraId="0FD5F4E7" w14:textId="58BB6623" w:rsidR="00E73CD7" w:rsidRDefault="00F31D07">
            <w:r>
              <w:t>3300</w:t>
            </w:r>
          </w:p>
        </w:tc>
      </w:tr>
      <w:tr w:rsidR="00E73CD7" w14:paraId="26D07943" w14:textId="77777777" w:rsidTr="00FE241D">
        <w:tc>
          <w:tcPr>
            <w:tcW w:w="1727" w:type="dxa"/>
          </w:tcPr>
          <w:p w14:paraId="7355DFA2" w14:textId="77777777" w:rsidR="00E73CD7" w:rsidRDefault="00FE4722">
            <w:r>
              <w:t>Tienda Online</w:t>
            </w:r>
          </w:p>
        </w:tc>
        <w:tc>
          <w:tcPr>
            <w:tcW w:w="1726" w:type="dxa"/>
          </w:tcPr>
          <w:p w14:paraId="407147CE" w14:textId="55CB1E6E" w:rsidR="00E73CD7" w:rsidRDefault="009664E6">
            <w:r>
              <w:t>4800</w:t>
            </w:r>
          </w:p>
        </w:tc>
        <w:tc>
          <w:tcPr>
            <w:tcW w:w="1726" w:type="dxa"/>
          </w:tcPr>
          <w:p w14:paraId="54DC90B6" w14:textId="77777777" w:rsidR="00E73CD7" w:rsidRDefault="00FE4722">
            <w:r>
              <w:t>120</w:t>
            </w:r>
          </w:p>
        </w:tc>
        <w:tc>
          <w:tcPr>
            <w:tcW w:w="1726" w:type="dxa"/>
          </w:tcPr>
          <w:p w14:paraId="2CA87F05" w14:textId="77777777" w:rsidR="00E73CD7" w:rsidRDefault="00FE4722">
            <w:r>
              <w:t>400</w:t>
            </w:r>
          </w:p>
        </w:tc>
        <w:tc>
          <w:tcPr>
            <w:tcW w:w="1725" w:type="dxa"/>
          </w:tcPr>
          <w:p w14:paraId="571DA1AE" w14:textId="59B8BE83" w:rsidR="00E73CD7" w:rsidRDefault="0011130B">
            <w:r>
              <w:t>5320</w:t>
            </w:r>
          </w:p>
        </w:tc>
      </w:tr>
    </w:tbl>
    <w:p w14:paraId="26C8CC25" w14:textId="41688286" w:rsidR="00E73CD7" w:rsidRDefault="00E73CD7"/>
    <w:p w14:paraId="7F64DD57" w14:textId="38FD1535" w:rsidR="005B68B2" w:rsidRPr="00A22D27" w:rsidRDefault="00FE4722" w:rsidP="00A22D27">
      <w:pPr>
        <w:pStyle w:val="Ttulo2"/>
      </w:pPr>
      <w:r>
        <w:t>Servicios Adicionales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4390"/>
        <w:gridCol w:w="4252"/>
      </w:tblGrid>
      <w:tr w:rsidR="005B68B2" w:rsidRPr="005B68B2" w14:paraId="3F8C1D79" w14:textId="77777777" w:rsidTr="005B68B2">
        <w:tc>
          <w:tcPr>
            <w:tcW w:w="4390" w:type="dxa"/>
            <w:hideMark/>
          </w:tcPr>
          <w:p w14:paraId="5B8C42FF" w14:textId="77777777" w:rsidR="005B68B2" w:rsidRPr="005B68B2" w:rsidRDefault="005B68B2" w:rsidP="005B68B2">
            <w:pPr>
              <w:spacing w:after="200" w:line="276" w:lineRule="auto"/>
              <w:rPr>
                <w:b/>
                <w:bCs/>
                <w:lang w:val="es-ES"/>
              </w:rPr>
            </w:pPr>
            <w:r w:rsidRPr="005B68B2">
              <w:rPr>
                <w:b/>
                <w:bCs/>
                <w:lang w:val="es-ES"/>
              </w:rPr>
              <w:t>Servicio</w:t>
            </w:r>
          </w:p>
        </w:tc>
        <w:tc>
          <w:tcPr>
            <w:tcW w:w="4252" w:type="dxa"/>
            <w:hideMark/>
          </w:tcPr>
          <w:p w14:paraId="2EF31C29" w14:textId="77777777" w:rsidR="005B68B2" w:rsidRPr="005B68B2" w:rsidRDefault="005B68B2" w:rsidP="005B68B2">
            <w:pPr>
              <w:spacing w:after="200" w:line="276" w:lineRule="auto"/>
              <w:rPr>
                <w:b/>
                <w:bCs/>
                <w:lang w:val="es-ES"/>
              </w:rPr>
            </w:pPr>
            <w:r w:rsidRPr="005B68B2">
              <w:rPr>
                <w:b/>
                <w:bCs/>
                <w:lang w:val="es-ES"/>
              </w:rPr>
              <w:t>Precio</w:t>
            </w:r>
          </w:p>
        </w:tc>
      </w:tr>
      <w:tr w:rsidR="005B68B2" w:rsidRPr="005B68B2" w14:paraId="567D7D62" w14:textId="77777777" w:rsidTr="005B68B2">
        <w:tc>
          <w:tcPr>
            <w:tcW w:w="4390" w:type="dxa"/>
            <w:hideMark/>
          </w:tcPr>
          <w:p w14:paraId="7D5376DB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Dominio .com</w:t>
            </w:r>
          </w:p>
        </w:tc>
        <w:tc>
          <w:tcPr>
            <w:tcW w:w="4252" w:type="dxa"/>
            <w:hideMark/>
          </w:tcPr>
          <w:p w14:paraId="0603AFD7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120 Bs/año</w:t>
            </w:r>
          </w:p>
        </w:tc>
      </w:tr>
      <w:tr w:rsidR="005B68B2" w:rsidRPr="005B68B2" w14:paraId="2D8F1944" w14:textId="77777777" w:rsidTr="005B68B2">
        <w:tc>
          <w:tcPr>
            <w:tcW w:w="4390" w:type="dxa"/>
            <w:hideMark/>
          </w:tcPr>
          <w:p w14:paraId="273FEDDF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Hosting Básico</w:t>
            </w:r>
          </w:p>
        </w:tc>
        <w:tc>
          <w:tcPr>
            <w:tcW w:w="4252" w:type="dxa"/>
            <w:hideMark/>
          </w:tcPr>
          <w:p w14:paraId="5A95529C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250 Bs/año</w:t>
            </w:r>
          </w:p>
        </w:tc>
      </w:tr>
      <w:tr w:rsidR="005B68B2" w:rsidRPr="005B68B2" w14:paraId="630A7253" w14:textId="77777777" w:rsidTr="005B68B2">
        <w:tc>
          <w:tcPr>
            <w:tcW w:w="4390" w:type="dxa"/>
            <w:hideMark/>
          </w:tcPr>
          <w:p w14:paraId="65C92370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Hosting Empresarial</w:t>
            </w:r>
          </w:p>
        </w:tc>
        <w:tc>
          <w:tcPr>
            <w:tcW w:w="4252" w:type="dxa"/>
            <w:hideMark/>
          </w:tcPr>
          <w:p w14:paraId="70616271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450 Bs/año</w:t>
            </w:r>
          </w:p>
        </w:tc>
      </w:tr>
      <w:tr w:rsidR="005B68B2" w:rsidRPr="005B68B2" w14:paraId="2A3E3DB7" w14:textId="77777777" w:rsidTr="005B68B2">
        <w:tc>
          <w:tcPr>
            <w:tcW w:w="4390" w:type="dxa"/>
            <w:hideMark/>
          </w:tcPr>
          <w:p w14:paraId="22D0BBF0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Correo Empresarial</w:t>
            </w:r>
          </w:p>
        </w:tc>
        <w:tc>
          <w:tcPr>
            <w:tcW w:w="4252" w:type="dxa"/>
            <w:hideMark/>
          </w:tcPr>
          <w:p w14:paraId="3CC69B3D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100 Bs/año</w:t>
            </w:r>
          </w:p>
        </w:tc>
      </w:tr>
      <w:tr w:rsidR="005B68B2" w:rsidRPr="005B68B2" w14:paraId="2BBCD33D" w14:textId="77777777" w:rsidTr="005B68B2">
        <w:tc>
          <w:tcPr>
            <w:tcW w:w="4390" w:type="dxa"/>
            <w:hideMark/>
          </w:tcPr>
          <w:p w14:paraId="30D2650E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Certificado SSL Premium</w:t>
            </w:r>
          </w:p>
        </w:tc>
        <w:tc>
          <w:tcPr>
            <w:tcW w:w="4252" w:type="dxa"/>
            <w:hideMark/>
          </w:tcPr>
          <w:p w14:paraId="127BA02F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150 Bs/año</w:t>
            </w:r>
          </w:p>
        </w:tc>
      </w:tr>
      <w:tr w:rsidR="005B68B2" w:rsidRPr="005B68B2" w14:paraId="56EF6DBC" w14:textId="77777777" w:rsidTr="005B68B2">
        <w:tc>
          <w:tcPr>
            <w:tcW w:w="4390" w:type="dxa"/>
            <w:hideMark/>
          </w:tcPr>
          <w:p w14:paraId="06008C6D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Mantenimiento Web</w:t>
            </w:r>
          </w:p>
        </w:tc>
        <w:tc>
          <w:tcPr>
            <w:tcW w:w="4252" w:type="dxa"/>
            <w:hideMark/>
          </w:tcPr>
          <w:p w14:paraId="5E17ED17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50 Bs/mes</w:t>
            </w:r>
          </w:p>
        </w:tc>
      </w:tr>
      <w:tr w:rsidR="005B68B2" w:rsidRPr="005B68B2" w14:paraId="481AFCB1" w14:textId="77777777" w:rsidTr="005B68B2">
        <w:tc>
          <w:tcPr>
            <w:tcW w:w="4390" w:type="dxa"/>
            <w:hideMark/>
          </w:tcPr>
          <w:p w14:paraId="3A51B218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Modificaciones menores</w:t>
            </w:r>
          </w:p>
        </w:tc>
        <w:tc>
          <w:tcPr>
            <w:tcW w:w="4252" w:type="dxa"/>
            <w:hideMark/>
          </w:tcPr>
          <w:p w14:paraId="6B2A12AA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Desde 50 Bs</w:t>
            </w:r>
          </w:p>
        </w:tc>
      </w:tr>
      <w:tr w:rsidR="005B68B2" w:rsidRPr="005B68B2" w14:paraId="4230EF85" w14:textId="77777777" w:rsidTr="005B68B2">
        <w:tc>
          <w:tcPr>
            <w:tcW w:w="4390" w:type="dxa"/>
            <w:hideMark/>
          </w:tcPr>
          <w:p w14:paraId="4E5CF2BC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Diseño de Logo</w:t>
            </w:r>
          </w:p>
        </w:tc>
        <w:tc>
          <w:tcPr>
            <w:tcW w:w="4252" w:type="dxa"/>
            <w:hideMark/>
          </w:tcPr>
          <w:p w14:paraId="5ED8E75E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Desde 150 Bs</w:t>
            </w:r>
          </w:p>
        </w:tc>
      </w:tr>
      <w:tr w:rsidR="005B68B2" w:rsidRPr="005B68B2" w14:paraId="2E6C021A" w14:textId="77777777" w:rsidTr="005B68B2">
        <w:tc>
          <w:tcPr>
            <w:tcW w:w="4390" w:type="dxa"/>
            <w:hideMark/>
          </w:tcPr>
          <w:p w14:paraId="6A618A25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Página adicional</w:t>
            </w:r>
          </w:p>
        </w:tc>
        <w:tc>
          <w:tcPr>
            <w:tcW w:w="4252" w:type="dxa"/>
            <w:hideMark/>
          </w:tcPr>
          <w:p w14:paraId="3AFD9C90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Desde 50 Bs</w:t>
            </w:r>
          </w:p>
        </w:tc>
      </w:tr>
      <w:tr w:rsidR="005B68B2" w:rsidRPr="005B68B2" w14:paraId="722CA546" w14:textId="77777777" w:rsidTr="005B68B2">
        <w:tc>
          <w:tcPr>
            <w:tcW w:w="4390" w:type="dxa"/>
            <w:hideMark/>
          </w:tcPr>
          <w:p w14:paraId="0099655C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Posicionamiento SEO</w:t>
            </w:r>
          </w:p>
        </w:tc>
        <w:tc>
          <w:tcPr>
            <w:tcW w:w="4252" w:type="dxa"/>
            <w:hideMark/>
          </w:tcPr>
          <w:p w14:paraId="17D21998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Desde 300 Bs</w:t>
            </w:r>
          </w:p>
        </w:tc>
      </w:tr>
      <w:tr w:rsidR="005B68B2" w:rsidRPr="005B68B2" w14:paraId="7E19429F" w14:textId="77777777" w:rsidTr="005B68B2">
        <w:tc>
          <w:tcPr>
            <w:tcW w:w="4390" w:type="dxa"/>
            <w:hideMark/>
          </w:tcPr>
          <w:p w14:paraId="35CD5798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Copias de seguridad</w:t>
            </w:r>
          </w:p>
        </w:tc>
        <w:tc>
          <w:tcPr>
            <w:tcW w:w="4252" w:type="dxa"/>
            <w:hideMark/>
          </w:tcPr>
          <w:p w14:paraId="21A62655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100 Bs/año</w:t>
            </w:r>
          </w:p>
        </w:tc>
      </w:tr>
      <w:tr w:rsidR="005B68B2" w:rsidRPr="005B68B2" w14:paraId="6A6446CE" w14:textId="77777777" w:rsidTr="005B68B2">
        <w:tc>
          <w:tcPr>
            <w:tcW w:w="4390" w:type="dxa"/>
            <w:hideMark/>
          </w:tcPr>
          <w:p w14:paraId="2A1DD35C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Capacitación adicional</w:t>
            </w:r>
          </w:p>
        </w:tc>
        <w:tc>
          <w:tcPr>
            <w:tcW w:w="4252" w:type="dxa"/>
            <w:hideMark/>
          </w:tcPr>
          <w:p w14:paraId="5542452A" w14:textId="77777777" w:rsidR="005B68B2" w:rsidRPr="005B68B2" w:rsidRDefault="005B68B2" w:rsidP="005B68B2">
            <w:pPr>
              <w:spacing w:after="200" w:line="276" w:lineRule="auto"/>
              <w:rPr>
                <w:lang w:val="es-ES"/>
              </w:rPr>
            </w:pPr>
            <w:r w:rsidRPr="005B68B2">
              <w:rPr>
                <w:lang w:val="es-ES"/>
              </w:rPr>
              <w:t>50 Bs/hora</w:t>
            </w:r>
          </w:p>
        </w:tc>
      </w:tr>
      <w:tr w:rsidR="00A43764" w:rsidRPr="005B68B2" w14:paraId="4D43D707" w14:textId="77777777" w:rsidTr="005B68B2">
        <w:tc>
          <w:tcPr>
            <w:tcW w:w="4390" w:type="dxa"/>
          </w:tcPr>
          <w:p w14:paraId="5EB3290B" w14:textId="6C16833C" w:rsidR="00A43764" w:rsidRPr="005B68B2" w:rsidRDefault="00A43764" w:rsidP="00A43764">
            <w:pPr>
              <w:rPr>
                <w:lang w:val="es-ES"/>
              </w:rPr>
            </w:pPr>
            <w:r>
              <w:t>Sistema Personalizado</w:t>
            </w:r>
          </w:p>
        </w:tc>
        <w:tc>
          <w:tcPr>
            <w:tcW w:w="4252" w:type="dxa"/>
          </w:tcPr>
          <w:p w14:paraId="1A3A6510" w14:textId="36B58F3B" w:rsidR="00A43764" w:rsidRPr="005B68B2" w:rsidRDefault="00A43764" w:rsidP="00A43764">
            <w:pPr>
              <w:rPr>
                <w:lang w:val="es-ES"/>
              </w:rPr>
            </w:pPr>
            <w:r>
              <w:t>Cotización</w:t>
            </w:r>
          </w:p>
        </w:tc>
      </w:tr>
    </w:tbl>
    <w:p w14:paraId="079D1EF6" w14:textId="77777777" w:rsidR="00FE4722" w:rsidRDefault="00FE4722"/>
    <w:sectPr w:rsidR="00FE47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013814">
    <w:abstractNumId w:val="8"/>
  </w:num>
  <w:num w:numId="2" w16cid:durableId="110634167">
    <w:abstractNumId w:val="6"/>
  </w:num>
  <w:num w:numId="3" w16cid:durableId="283929368">
    <w:abstractNumId w:val="5"/>
  </w:num>
  <w:num w:numId="4" w16cid:durableId="1757896716">
    <w:abstractNumId w:val="4"/>
  </w:num>
  <w:num w:numId="5" w16cid:durableId="1623538646">
    <w:abstractNumId w:val="7"/>
  </w:num>
  <w:num w:numId="6" w16cid:durableId="237519241">
    <w:abstractNumId w:val="3"/>
  </w:num>
  <w:num w:numId="7" w16cid:durableId="602736101">
    <w:abstractNumId w:val="2"/>
  </w:num>
  <w:num w:numId="8" w16cid:durableId="67961788">
    <w:abstractNumId w:val="1"/>
  </w:num>
  <w:num w:numId="9" w16cid:durableId="63668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30B"/>
    <w:rsid w:val="0015074B"/>
    <w:rsid w:val="00202950"/>
    <w:rsid w:val="002725D5"/>
    <w:rsid w:val="0029639D"/>
    <w:rsid w:val="00326F90"/>
    <w:rsid w:val="0039736D"/>
    <w:rsid w:val="00556AF5"/>
    <w:rsid w:val="005B68B2"/>
    <w:rsid w:val="009664E6"/>
    <w:rsid w:val="00A22D27"/>
    <w:rsid w:val="00A43764"/>
    <w:rsid w:val="00AA1D8D"/>
    <w:rsid w:val="00B47730"/>
    <w:rsid w:val="00B65862"/>
    <w:rsid w:val="00CB0664"/>
    <w:rsid w:val="00E73CD7"/>
    <w:rsid w:val="00F31D07"/>
    <w:rsid w:val="00FC693F"/>
    <w:rsid w:val="00FE241D"/>
    <w:rsid w:val="00FE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B548824"/>
  <w14:defaultImageDpi w14:val="300"/>
  <w15:docId w15:val="{6E17CE80-50B4-4C23-8107-560A2D1E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Rioja</cp:lastModifiedBy>
  <cp:revision>11</cp:revision>
  <dcterms:created xsi:type="dcterms:W3CDTF">2026-06-05T20:25:00Z</dcterms:created>
  <dcterms:modified xsi:type="dcterms:W3CDTF">2026-06-16T02:36:00Z</dcterms:modified>
  <cp:category/>
</cp:coreProperties>
</file>